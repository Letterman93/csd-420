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CSD 420 Advanced Java Programming</w:t>
      </w:r>
    </w:p>
    <w:p>
      <w:pPr>
        <w:jc w:val="center"/>
      </w:pPr>
      <w:r>
        <w:rPr>
          <w:b/>
          <w:sz w:val="28"/>
        </w:rPr>
        <w:t>Module 3.2 Programming Assignment</w:t>
      </w:r>
    </w:p>
    <w:p>
      <w:pPr>
        <w:jc w:val="center"/>
      </w:pPr>
      <w:r>
        <w:t>Zak Nizam</w:t>
        <w:br/>
        <w:t>September 22, 2026</w:t>
      </w:r>
    </w:p>
    <w:p>
      <w:r>
        <w:rPr>
          <w:b/>
          <w:sz w:val="26"/>
        </w:rPr>
        <w:t>Java and JavaFX Configuration</w:t>
      </w:r>
    </w:p>
    <w:p>
      <w:r>
        <w:t>The PowerShell screenshot shows the installed Java 21 runtime, Java compiler, and JavaFX 21 modules. This assignment is a console application and does not require a JavaFX interface.</w:t>
      </w:r>
    </w:p>
    <w:p>
      <w:r>
        <w:t>Commands: java -version; javac -version; java --list-modules | findstr javafx</w:t>
      </w:r>
    </w:p>
    <w:p>
      <w:pPr>
        <w:jc w:val="center"/>
      </w:pPr>
      <w:r>
        <w:drawing>
          <wp:inline xmlns:a="http://schemas.openxmlformats.org/drawingml/2006/main" xmlns:pic="http://schemas.openxmlformats.org/drawingml/2006/picture">
            <wp:extent cx="5943600" cy="3342946"/>
            <wp:docPr id="1" name="Picture 1"/>
            <wp:cNvGraphicFramePr>
              <a:graphicFrameLocks noChangeAspect="1"/>
            </wp:cNvGraphicFramePr>
            <a:graphic>
              <a:graphicData uri="http://schemas.openxmlformats.org/drawingml/2006/picture">
                <pic:pic>
                  <pic:nvPicPr>
                    <pic:cNvPr id="0" name="java-configuration.png"/>
                    <pic:cNvPicPr/>
                  </pic:nvPicPr>
                  <pic:blipFill>
                    <a:blip r:embed="rId9"/>
                    <a:stretch>
                      <a:fillRect/>
                    </a:stretch>
                  </pic:blipFill>
                  <pic:spPr>
                    <a:xfrm>
                      <a:off x="0" y="0"/>
                      <a:ext cx="5943600" cy="3342946"/>
                    </a:xfrm>
                    <a:prstGeom prst="rect"/>
                  </pic:spPr>
                </pic:pic>
              </a:graphicData>
            </a:graphic>
          </wp:inline>
        </w:drawing>
      </w:r>
    </w:p>
    <w:p>
      <w:r>
        <w:br w:type="page"/>
      </w:r>
    </w:p>
    <w:p>
      <w:r>
        <w:rPr>
          <w:b/>
          <w:sz w:val="26"/>
        </w:rPr>
        <w:t>Removing Duplicate Values</w:t>
      </w:r>
    </w:p>
    <w:p>
      <w:r>
        <w:t>NizamRemoveDuplicates fills an ArrayList with 50 random integers ranging from 1 through 20. The generic removeDuplicates method returns a new ArrayList that contains each value only once while preserving the order of its first appearance.</w:t>
      </w:r>
    </w:p>
    <w:p>
      <w:r>
        <w:t>Testing: the program compiled without errors. The output displays the original 50 values, the returned list with duplicates removed, and the size of each list. The original list remains unchanged, and every value in the returned list is unique.</w:t>
      </w:r>
    </w:p>
    <w:p>
      <w:pPr>
        <w:jc w:val="center"/>
      </w:pPr>
      <w:r>
        <w:drawing>
          <wp:inline xmlns:a="http://schemas.openxmlformats.org/drawingml/2006/main" xmlns:pic="http://schemas.openxmlformats.org/drawingml/2006/picture">
            <wp:extent cx="5943600" cy="3342946"/>
            <wp:docPr id="2" name="Picture 2"/>
            <wp:cNvGraphicFramePr>
              <a:graphicFrameLocks noChangeAspect="1"/>
            </wp:cNvGraphicFramePr>
            <a:graphic>
              <a:graphicData uri="http://schemas.openxmlformats.org/drawingml/2006/picture">
                <pic:pic>
                  <pic:nvPicPr>
                    <pic:cNvPr id="0" name="data-file-output.png"/>
                    <pic:cNvPicPr/>
                  </pic:nvPicPr>
                  <pic:blipFill>
                    <a:blip r:embed="rId10"/>
                    <a:stretch>
                      <a:fillRect/>
                    </a:stretch>
                  </pic:blipFill>
                  <pic:spPr>
                    <a:xfrm>
                      <a:off x="0" y="0"/>
                      <a:ext cx="5943600" cy="3342946"/>
                    </a:xfrm>
                    <a:prstGeom prst="rect"/>
                  </pic:spPr>
                </pic:pic>
              </a:graphicData>
            </a:graphic>
          </wp:inline>
        </w:drawing>
      </w:r>
    </w:p>
    <w:p>
      <w:r>
        <w:rPr>
          <w:b/>
          <w:sz w:val="26"/>
        </w:rPr>
        <w:t>Running the Program</w:t>
      </w:r>
    </w:p>
    <w:p>
      <w:r>
        <w:t>From the 3.2-assignment folder, run these commands in order:</w:t>
      </w:r>
    </w:p>
    <w:p>
      <w:r>
        <w:t>javac NizamRemoveDuplicates.java</w:t>
        <w:br/>
        <w:t>java NizamRemoveDuplicates</w:t>
      </w:r>
    </w:p>
    <w:p>
      <w:r>
        <w:t>Each run creates a new set of 50 random values, so the values and the order shown in the output will vary.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CSD 420 Module 2.2 Programming Assignment</dc:title>
  <dc:subject/>
  <dc:creator>Zak Nizam</dc:creator>
  <cp:keywords/>
  <dc:description>generated by python-docx</dc:description>
  <cp:lastModifiedBy/>
  <cp:revision>1</cp:revision>
  <dcterms:created xsi:type="dcterms:W3CDTF">2013-12-23T23:15:00Z</dcterms:created>
  <dcterms:modified xsi:type="dcterms:W3CDTF">2013-12-23T23:15:00Z</dcterms:modified>
  <cp:category/>
</cp:coreProperties>
</file>