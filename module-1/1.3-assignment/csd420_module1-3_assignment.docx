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CSD 420 Advanced Java Programming</w:t>
      </w:r>
    </w:p>
    <w:p>
      <w:pPr>
        <w:jc w:val="center"/>
      </w:pPr>
      <w:r>
        <w:rPr>
          <w:b/>
          <w:sz w:val="32"/>
        </w:rPr>
        <w:t>Module 1.3 Programming Assignment</w:t>
      </w:r>
    </w:p>
    <w:p>
      <w:pPr>
        <w:jc w:val="center"/>
      </w:pPr>
      <w:r>
        <w:t>Zak Nizam  |  September 12, 2026</w:t>
      </w:r>
    </w:p>
    <w:p>
      <w:pPr>
        <w:pStyle w:val="Heading1"/>
      </w:pPr>
      <w:r>
        <w:t>Java and JavaFX Configuration</w:t>
      </w:r>
    </w:p>
    <w:p>
      <w:r>
        <w:t>The installed JDK includes the Java compiler and JavaFX modules required to compile and run the card-display application.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38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-javafx-configu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Java 21 and JavaFX 21 installation and configuration verification.</w:t>
      </w:r>
    </w:p>
    <w:p>
      <w:r>
        <w:br w:type="page"/>
      </w:r>
    </w:p>
    <w:p>
      <w:pPr>
        <w:pStyle w:val="Heading1"/>
      </w:pPr>
      <w:r>
        <w:t>Initial Random Card Display</w:t>
      </w:r>
    </w:p>
    <w:p>
      <w:r>
        <w:t>At startup, the application randomly selects four unique cards from images 1.png through 52.png in the cards subdirectory.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1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-initia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Initial application display containing four randomly selected cards.</w:t>
      </w:r>
    </w:p>
    <w:p>
      <w:r>
        <w:br w:type="page"/>
      </w:r>
    </w:p>
    <w:p>
      <w:pPr>
        <w:pStyle w:val="Heading1"/>
      </w:pPr>
      <w:r>
        <w:t>Display After Refresh</w:t>
      </w:r>
    </w:p>
    <w:p>
      <w:r>
        <w:t>The Refresh Cards button uses a lambda expression as its action handler. Selecting it replaces every displayed card with a different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1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-refreshed-dis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All four card images changed after selecting Refresh Cards.</w:t>
      </w:r>
    </w:p>
    <w:p/>
    <w:p>
      <w:pPr>
        <w:jc w:val="center"/>
      </w:pPr>
      <w:r>
        <w:rPr>
          <w:b/>
          <w:sz w:val="20"/>
        </w:rPr>
        <w:t>Source file: NizamCardDisplay.java  •  Required images verified: 52 of 52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 420 Module 1.3 Programming Assignment</dc:title>
  <dc:subject>JavaFX random playing-card application</dc:subject>
  <dc:creator>Zak Nizam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